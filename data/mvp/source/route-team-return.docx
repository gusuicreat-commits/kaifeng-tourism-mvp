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34109" w14:textId="77777777" w:rsidR="00C42083" w:rsidRDefault="00000000">
      <w:pPr>
        <w:pStyle w:val="aa"/>
        <w:spacing w:after="40"/>
        <w:rPr>
          <w:lang w:eastAsia="zh-CN"/>
        </w:rPr>
      </w:pPr>
      <w:r>
        <w:rPr>
          <w:rFonts w:ascii="STHeiti" w:eastAsia="STHeiti" w:hAnsi="STHeiti"/>
          <w:b/>
          <w:color w:val="000000"/>
          <w:sz w:val="40"/>
          <w:lang w:eastAsia="zh-CN"/>
        </w:rPr>
        <w:t>首条真实路线·现场核验表</w:t>
      </w:r>
    </w:p>
    <w:p w14:paraId="2D82D189" w14:textId="77777777" w:rsidR="00C42083" w:rsidRDefault="00000000">
      <w:pPr>
        <w:spacing w:after="200"/>
        <w:rPr>
          <w:lang w:eastAsia="zh-CN"/>
        </w:rPr>
      </w:pPr>
      <w:r>
        <w:rPr>
          <w:color w:val="555555"/>
          <w:lang w:eastAsia="zh-CN"/>
        </w:rPr>
        <w:t>给负责核验的队员填写。目的：把一条开封夜游路线需要的真实信息，一项一项问清楚、记下来。全部用大白话写成，照着做即可，不需要懂任何技术。</w:t>
      </w:r>
    </w:p>
    <w:p w14:paraId="0EAD3164" w14:textId="77777777" w:rsidR="00C42083" w:rsidRDefault="00000000">
      <w:pPr>
        <w:keepNext/>
        <w:spacing w:before="280"/>
        <w:rPr>
          <w:lang w:eastAsia="zh-CN"/>
        </w:rPr>
      </w:pPr>
      <w:r>
        <w:rPr>
          <w:b/>
          <w:color w:val="000000"/>
          <w:sz w:val="26"/>
          <w:lang w:eastAsia="zh-CN"/>
        </w:rPr>
        <w:t>一、这次要做什么</w:t>
      </w:r>
    </w:p>
    <w:p w14:paraId="254C7AC8" w14:textId="77777777" w:rsidR="00C42083" w:rsidRDefault="00000000">
      <w:r>
        <w:rPr>
          <w:color w:val="000000"/>
          <w:lang w:eastAsia="zh-CN"/>
        </w:rPr>
        <w:t>确认下面这条模拟的夜游路线，在“2026年10月25日 17:30 到 22:00”这个时间段里，能不能真的去、真的开门、真的走通。</w:t>
      </w:r>
      <w:r>
        <w:rPr>
          <w:color w:val="000000"/>
        </w:rPr>
        <w:t>全程默认步行。</w:t>
      </w:r>
    </w:p>
    <w:p w14:paraId="020F2001" w14:textId="77777777" w:rsidR="00C42083" w:rsidRDefault="00000000">
      <w:r>
        <w:rPr>
          <w:b/>
          <w:color w:val="000000"/>
        </w:rPr>
        <w:t>路线顺序：</w:t>
      </w:r>
    </w:p>
    <w:p w14:paraId="194B7592" w14:textId="77777777" w:rsidR="00C42083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开封府（起点、也是最后的返程点）</w:t>
      </w:r>
    </w:p>
    <w:p w14:paraId="7EEA2626" w14:textId="77777777" w:rsidR="00C42083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第一楼·中华老字号（寺后街总店，安排吃晚饭）</w:t>
      </w:r>
    </w:p>
    <w:p w14:paraId="77C674EA" w14:textId="77777777" w:rsidR="00C42083" w:rsidRDefault="00000000">
      <w:pPr>
        <w:pStyle w:val="a0"/>
        <w:spacing w:after="60"/>
      </w:pPr>
      <w:r>
        <w:t>鼓楼夜市（逛）</w:t>
      </w:r>
    </w:p>
    <w:p w14:paraId="1380319E" w14:textId="77777777" w:rsidR="00C42083" w:rsidRDefault="00000000">
      <w:pPr>
        <w:pStyle w:val="a0"/>
        <w:spacing w:after="60"/>
      </w:pPr>
      <w:r>
        <w:t>回到开封府附近集合点</w:t>
      </w:r>
    </w:p>
    <w:p w14:paraId="37FC3093" w14:textId="77777777" w:rsidR="00C42083" w:rsidRDefault="00000000">
      <w:pPr>
        <w:rPr>
          <w:lang w:eastAsia="zh-CN"/>
        </w:rPr>
      </w:pPr>
      <w:r>
        <w:rPr>
          <w:color w:val="555555"/>
          <w:lang w:eastAsia="zh-CN"/>
        </w:rPr>
        <w:t>说明：这个日期和时间是项目里模拟出来的，不是旅行社正式行程。如果你实际去核对的日子不一样，请把实际日期写清楚；不能用10月24日的旧信息，直接当成10月25日的。</w:t>
      </w:r>
    </w:p>
    <w:p w14:paraId="60E03764" w14:textId="77777777" w:rsidR="00C42083" w:rsidRDefault="00000000">
      <w:pPr>
        <w:keepNext/>
        <w:spacing w:before="280"/>
        <w:rPr>
          <w:lang w:eastAsia="zh-CN"/>
        </w:rPr>
      </w:pPr>
      <w:r>
        <w:rPr>
          <w:b/>
          <w:color w:val="000000"/>
          <w:sz w:val="26"/>
          <w:lang w:eastAsia="zh-CN"/>
        </w:rPr>
        <w:t>二、核对前先记住三条规矩</w:t>
      </w:r>
    </w:p>
    <w:p w14:paraId="14B9D5D1" w14:textId="77777777" w:rsidR="00C42083" w:rsidRDefault="00000000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一、没核实就写没核实：</w:t>
      </w:r>
      <w:r>
        <w:rPr>
          <w:lang w:eastAsia="zh-CN"/>
        </w:rPr>
        <w:t>没核实到的，就写“没核实”，不要猜、不要拿别的日子凑数。</w:t>
      </w:r>
    </w:p>
    <w:p w14:paraId="384C6847" w14:textId="77777777" w:rsidR="00C42083" w:rsidRDefault="00000000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二、日期要对上：</w:t>
      </w:r>
      <w:r>
        <w:rPr>
          <w:lang w:eastAsia="zh-CN"/>
        </w:rPr>
        <w:t>营业时间、开门时间必须对应“10月25日”当天；旧通知、往年公告不能直接算数。</w:t>
      </w:r>
    </w:p>
    <w:p w14:paraId="66492BDB" w14:textId="77777777" w:rsidR="00C42083" w:rsidRDefault="00000000">
      <w:pPr>
        <w:pStyle w:val="a0"/>
        <w:spacing w:after="60"/>
        <w:rPr>
          <w:lang w:eastAsia="zh-CN"/>
        </w:rPr>
      </w:pPr>
      <w:r>
        <w:rPr>
          <w:b/>
          <w:lang w:eastAsia="zh-CN"/>
        </w:rPr>
        <w:t>三、接通电话不算完：</w:t>
      </w:r>
      <w:r>
        <w:rPr>
          <w:lang w:eastAsia="zh-CN"/>
        </w:rPr>
        <w:t>电话接通了，不等于事情就算核实过了——要记下谁接的、几点打、对方怎么答复。</w:t>
      </w:r>
    </w:p>
    <w:p w14:paraId="20245604" w14:textId="77777777" w:rsidR="00C42083" w:rsidRDefault="00000000">
      <w:pPr>
        <w:keepNext/>
        <w:spacing w:before="280"/>
        <w:rPr>
          <w:lang w:eastAsia="zh-CN"/>
        </w:rPr>
      </w:pPr>
      <w:r>
        <w:rPr>
          <w:b/>
          <w:color w:val="000000"/>
          <w:sz w:val="26"/>
          <w:lang w:eastAsia="zh-CN"/>
        </w:rPr>
        <w:t>三、需要核对的事项（共10项）</w:t>
      </w:r>
    </w:p>
    <w:p w14:paraId="2D0488AF" w14:textId="77777777" w:rsidR="00C42083" w:rsidRDefault="00000000">
      <w:pPr>
        <w:keepNext/>
        <w:spacing w:before="200" w:after="80"/>
      </w:pPr>
      <w:r>
        <w:rPr>
          <w:b/>
          <w:color w:val="2F4B6E"/>
          <w:sz w:val="22"/>
        </w:rPr>
        <w:t>第1组：开封府景区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184"/>
        <w:gridCol w:w="3744"/>
      </w:tblGrid>
      <w:tr w:rsidR="00C42083" w14:paraId="12D63FF0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C6204" w14:textId="77777777" w:rsidR="00C42083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48EF05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要核对什么 · 怎么核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067C2B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核对结果（在此填写）</w:t>
            </w:r>
          </w:p>
        </w:tc>
      </w:tr>
      <w:tr w:rsidR="00C42083" w14:paraId="50CB84A0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F8426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5D74DB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开封府的入口和出口分别在哪？</w:t>
            </w:r>
          </w:p>
          <w:p w14:paraId="3B58C13D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分别记下大门名称、位置；拍照或手机地图截图，能截“我的位置”更好。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B1DA65" w14:textId="7042CCF0" w:rsidR="00F20D71" w:rsidRDefault="00F20D71" w:rsidP="00F20D71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入口</w:t>
            </w:r>
            <w:r>
              <w:rPr>
                <w:rFonts w:ascii="宋体" w:eastAsia="宋体" w:hAnsi="宋体" w:cs="宋体" w:hint="eastAsia"/>
                <w:lang w:eastAsia="zh-CN"/>
              </w:rPr>
              <w:t>和出口</w:t>
            </w:r>
            <w:r>
              <w:rPr>
                <w:rFonts w:ascii="宋体" w:eastAsia="宋体" w:hAnsi="宋体" w:cs="宋体" w:hint="eastAsia"/>
                <w:lang w:eastAsia="zh-CN"/>
              </w:rPr>
              <w:t>：南门（正门）</w:t>
            </w:r>
          </w:p>
          <w:p w14:paraId="1378575B" w14:textId="116E1AFF" w:rsidR="00C42083" w:rsidRDefault="00F20D71" w:rsidP="00F20D71">
            <w:pPr>
              <w:rPr>
                <w:rFonts w:ascii="宋体" w:eastAsia="宋体" w:hAnsi="宋体" w:cs="宋体"/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lang w:eastAsia="zh-CN"/>
              </w:rPr>
              <w:t>位置：开封市鼓楼区包公东湖北岸，府门朝南。</w:t>
            </w:r>
            <w:r w:rsidRPr="00F20D71">
              <w:rPr>
                <w:rFonts w:ascii="宋体" w:eastAsia="宋体" w:hAnsi="宋体" w:cs="宋体"/>
                <w:noProof/>
                <w:lang w:eastAsia="zh-CN"/>
              </w:rPr>
              <w:drawing>
                <wp:inline distT="0" distB="0" distL="0" distR="0" wp14:anchorId="18E20494" wp14:editId="1AB49E02">
                  <wp:extent cx="704473" cy="727862"/>
                  <wp:effectExtent l="0" t="0" r="635" b="0"/>
                  <wp:docPr id="19703877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1" cy="733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20D71">
              <w:rPr>
                <w:rFonts w:ascii="宋体" w:eastAsia="宋体" w:hAnsi="宋体" w:cs="宋体"/>
                <w:noProof/>
                <w:lang w:eastAsia="zh-CN"/>
              </w:rPr>
              <w:drawing>
                <wp:inline distT="0" distB="0" distL="0" distR="0" wp14:anchorId="1939BE06" wp14:editId="1EB66827">
                  <wp:extent cx="745778" cy="726262"/>
                  <wp:effectExtent l="0" t="0" r="0" b="0"/>
                  <wp:docPr id="123545470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804" cy="7477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A062B" w14:textId="4DBD12A4" w:rsidR="00F20D71" w:rsidRPr="00F20D71" w:rsidRDefault="00F20D71" w:rsidP="00F20D71">
            <w:pPr>
              <w:rPr>
                <w:rFonts w:hint="eastAsia"/>
                <w:lang w:eastAsia="zh-CN"/>
              </w:rPr>
            </w:pPr>
          </w:p>
        </w:tc>
      </w:tr>
      <w:tr w:rsidR="00C42083" w14:paraId="3EA7004F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BC245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48AA3C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10月25日晚上能不能入园夜游？</w:t>
            </w:r>
          </w:p>
          <w:p w14:paraId="70B7791D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几点开始能进、几点停止入园、几点关门；要不要预约；门票分几种；进去后能不能再出来再进。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0B3BC" w14:textId="559EBCE6" w:rsidR="00F80B9A" w:rsidRDefault="00F80B9A" w:rsidP="00F80B9A">
            <w:pPr>
              <w:rPr>
                <w:lang w:eastAsia="zh-CN"/>
              </w:rPr>
            </w:pPr>
            <w:r>
              <w:t>10</w:t>
            </w:r>
            <w:r>
              <w:rPr>
                <w:rFonts w:ascii="宋体" w:eastAsia="宋体" w:hAnsi="宋体" w:cs="宋体" w:hint="eastAsia"/>
              </w:rPr>
              <w:t>月</w:t>
            </w:r>
            <w:r>
              <w:t>25</w:t>
            </w:r>
            <w:r>
              <w:rPr>
                <w:rFonts w:ascii="宋体" w:eastAsia="宋体" w:hAnsi="宋体" w:cs="宋体" w:hint="eastAsia"/>
              </w:rPr>
              <w:t>日晚上可以夜游</w:t>
            </w:r>
          </w:p>
          <w:p w14:paraId="4F45700D" w14:textId="77777777" w:rsidR="00F80B9A" w:rsidRDefault="00F80B9A" w:rsidP="00F80B9A">
            <w:pPr>
              <w:rPr>
                <w:rFonts w:eastAsia="宋体"/>
                <w:lang w:eastAsia="zh-CN"/>
              </w:rPr>
            </w:pPr>
            <w:r>
              <w:rPr>
                <w:lang w:eastAsia="zh-CN"/>
              </w:rPr>
              <w:t xml:space="preserve"> </w:t>
            </w:r>
            <w:r>
              <w:rPr>
                <w:rFonts w:ascii="宋体" w:eastAsia="宋体" w:hAnsi="宋体" w:cs="宋体" w:hint="eastAsia"/>
                <w:lang w:eastAsia="zh-CN"/>
              </w:rPr>
              <w:t>可以开始进夜场：</w:t>
            </w:r>
            <w:r>
              <w:rPr>
                <w:lang w:eastAsia="zh-CN"/>
              </w:rPr>
              <w:t>17:30</w:t>
            </w:r>
            <w:r>
              <w:rPr>
                <w:rFonts w:ascii="宋体" w:eastAsia="宋体" w:hAnsi="宋体" w:cs="宋体" w:hint="eastAsia"/>
                <w:lang w:eastAsia="zh-CN"/>
              </w:rPr>
              <w:t>之后</w:t>
            </w:r>
          </w:p>
          <w:p w14:paraId="38FAB768" w14:textId="45259EAF" w:rsidR="00F80B9A" w:rsidRDefault="00F80B9A" w:rsidP="00F80B9A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lastRenderedPageBreak/>
              <w:t>停止入园：</w:t>
            </w:r>
            <w:r>
              <w:rPr>
                <w:lang w:eastAsia="zh-CN"/>
              </w:rPr>
              <w:t>21:00</w:t>
            </w:r>
            <w:r>
              <w:rPr>
                <w:rFonts w:ascii="宋体" w:eastAsia="宋体" w:hAnsi="宋体" w:cs="宋体" w:hint="eastAsia"/>
                <w:lang w:eastAsia="zh-CN"/>
              </w:rPr>
              <w:t>（晚上</w:t>
            </w:r>
            <w:r>
              <w:rPr>
                <w:lang w:eastAsia="zh-CN"/>
              </w:rPr>
              <w:t>9</w:t>
            </w:r>
            <w:r>
              <w:rPr>
                <w:rFonts w:ascii="宋体" w:eastAsia="宋体" w:hAnsi="宋体" w:cs="宋体" w:hint="eastAsia"/>
                <w:lang w:eastAsia="zh-CN"/>
              </w:rPr>
              <w:t>点）</w:t>
            </w:r>
          </w:p>
          <w:p w14:paraId="5621195C" w14:textId="77777777" w:rsidR="00C42083" w:rsidRDefault="00F80B9A" w:rsidP="00F80B9A">
            <w:pPr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闭园清场：</w:t>
            </w:r>
            <w:r>
              <w:rPr>
                <w:lang w:eastAsia="zh-CN"/>
              </w:rPr>
              <w:t>22:00</w:t>
            </w:r>
            <w:r>
              <w:rPr>
                <w:rFonts w:ascii="宋体" w:eastAsia="宋体" w:hAnsi="宋体" w:cs="宋体" w:hint="eastAsia"/>
                <w:lang w:eastAsia="zh-CN"/>
              </w:rPr>
              <w:t>（晚上</w:t>
            </w:r>
            <w:r>
              <w:rPr>
                <w:lang w:eastAsia="zh-CN"/>
              </w:rPr>
              <w:t>10</w:t>
            </w:r>
            <w:r>
              <w:rPr>
                <w:rFonts w:ascii="宋体" w:eastAsia="宋体" w:hAnsi="宋体" w:cs="宋体" w:hint="eastAsia"/>
                <w:lang w:eastAsia="zh-CN"/>
              </w:rPr>
              <w:t>点）</w:t>
            </w:r>
          </w:p>
          <w:p w14:paraId="5C8F823D" w14:textId="77777777" w:rsidR="00F80B9A" w:rsidRDefault="00F80B9A" w:rsidP="00F80B9A">
            <w:pPr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不用预约</w:t>
            </w:r>
          </w:p>
          <w:p w14:paraId="56AE8372" w14:textId="77777777" w:rsidR="00F80B9A" w:rsidRPr="00F80B9A" w:rsidRDefault="00F80B9A" w:rsidP="00F80B9A">
            <w:pPr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门票种类及进园次数：</w:t>
            </w:r>
            <w:r w:rsidRPr="00F80B9A">
              <w:rPr>
                <w:rFonts w:ascii="宋体" w:eastAsia="宋体" w:hAnsi="宋体" w:cs="宋体"/>
                <w:lang w:eastAsia="zh-CN"/>
              </w:rPr>
              <w:t>1.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日场成人票：</w:t>
            </w:r>
            <w:r w:rsidRPr="00F80B9A">
              <w:rPr>
                <w:rFonts w:ascii="宋体" w:eastAsia="宋体" w:hAnsi="宋体" w:cs="宋体"/>
                <w:lang w:eastAsia="zh-CN"/>
              </w:rPr>
              <w:t>65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元，当日仅限一次入园，出园不能再进</w:t>
            </w:r>
          </w:p>
          <w:p w14:paraId="7FF59263" w14:textId="77777777" w:rsidR="00F80B9A" w:rsidRPr="00F80B9A" w:rsidRDefault="00F80B9A" w:rsidP="00F80B9A">
            <w:pPr>
              <w:rPr>
                <w:rFonts w:ascii="宋体" w:eastAsia="宋体" w:hAnsi="宋体" w:cs="宋体"/>
                <w:lang w:eastAsia="zh-CN"/>
              </w:rPr>
            </w:pPr>
            <w:r w:rsidRPr="00F80B9A">
              <w:rPr>
                <w:rFonts w:ascii="宋体" w:eastAsia="宋体" w:hAnsi="宋体" w:cs="宋体"/>
                <w:lang w:eastAsia="zh-CN"/>
              </w:rPr>
              <w:t>2.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日场半价票</w:t>
            </w:r>
            <w:r w:rsidRPr="00F80B9A">
              <w:rPr>
                <w:rFonts w:ascii="宋体" w:eastAsia="宋体" w:hAnsi="宋体" w:cs="宋体"/>
                <w:lang w:eastAsia="zh-CN"/>
              </w:rPr>
              <w:t>(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学生</w:t>
            </w:r>
            <w:r w:rsidRPr="00F80B9A">
              <w:rPr>
                <w:rFonts w:ascii="宋体" w:eastAsia="宋体" w:hAnsi="宋体" w:cs="宋体"/>
                <w:lang w:eastAsia="zh-CN"/>
              </w:rPr>
              <w:t>/60</w:t>
            </w:r>
            <w:r w:rsidRPr="00F80B9A">
              <w:rPr>
                <w:rFonts w:ascii="Cambria Math" w:eastAsia="宋体" w:hAnsi="Cambria Math" w:cs="Cambria Math"/>
                <w:lang w:eastAsia="zh-CN"/>
              </w:rPr>
              <w:t>‑</w:t>
            </w:r>
            <w:r w:rsidRPr="00F80B9A">
              <w:rPr>
                <w:rFonts w:ascii="宋体" w:eastAsia="宋体" w:hAnsi="宋体" w:cs="宋体"/>
                <w:lang w:eastAsia="zh-CN"/>
              </w:rPr>
              <w:t>69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老人</w:t>
            </w:r>
            <w:r w:rsidRPr="00F80B9A">
              <w:rPr>
                <w:rFonts w:ascii="宋体" w:eastAsia="宋体" w:hAnsi="宋体" w:cs="宋体"/>
                <w:lang w:eastAsia="zh-CN"/>
              </w:rPr>
              <w:t>)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F80B9A">
              <w:rPr>
                <w:rFonts w:ascii="宋体" w:eastAsia="宋体" w:hAnsi="宋体" w:cs="宋体"/>
                <w:lang w:eastAsia="zh-CN"/>
              </w:rPr>
              <w:t>32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元，当日仅限一次入园，出园不能再进</w:t>
            </w:r>
          </w:p>
          <w:p w14:paraId="0AFDE857" w14:textId="77777777" w:rsidR="00F80B9A" w:rsidRPr="00F80B9A" w:rsidRDefault="00F80B9A" w:rsidP="00F80B9A">
            <w:pPr>
              <w:rPr>
                <w:rFonts w:ascii="宋体" w:eastAsia="宋体" w:hAnsi="宋体" w:cs="宋体"/>
                <w:lang w:eastAsia="zh-CN"/>
              </w:rPr>
            </w:pPr>
            <w:r w:rsidRPr="00F80B9A">
              <w:rPr>
                <w:rFonts w:ascii="宋体" w:eastAsia="宋体" w:hAnsi="宋体" w:cs="宋体"/>
                <w:lang w:eastAsia="zh-CN"/>
              </w:rPr>
              <w:t>3.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纯夜游成人票：</w:t>
            </w:r>
            <w:r w:rsidRPr="00F80B9A">
              <w:rPr>
                <w:rFonts w:ascii="宋体" w:eastAsia="宋体" w:hAnsi="宋体" w:cs="宋体"/>
                <w:lang w:eastAsia="zh-CN"/>
              </w:rPr>
              <w:t>90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元，当日不限次进出园</w:t>
            </w:r>
            <w:r w:rsidRPr="00F80B9A">
              <w:rPr>
                <w:rFonts w:ascii="宋体" w:eastAsia="宋体" w:hAnsi="宋体" w:cs="宋体"/>
                <w:lang w:eastAsia="zh-CN"/>
              </w:rPr>
              <w:t xml:space="preserve"> </w:t>
            </w:r>
          </w:p>
          <w:p w14:paraId="49C6F532" w14:textId="77777777" w:rsidR="00F80B9A" w:rsidRPr="00F80B9A" w:rsidRDefault="00F80B9A" w:rsidP="00F80B9A">
            <w:pPr>
              <w:rPr>
                <w:rFonts w:ascii="宋体" w:eastAsia="宋体" w:hAnsi="宋体" w:cs="宋体"/>
                <w:lang w:eastAsia="zh-CN"/>
              </w:rPr>
            </w:pPr>
            <w:r w:rsidRPr="00F80B9A">
              <w:rPr>
                <w:rFonts w:ascii="宋体" w:eastAsia="宋体" w:hAnsi="宋体" w:cs="宋体"/>
                <w:lang w:eastAsia="zh-CN"/>
              </w:rPr>
              <w:t>4.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纯夜游半价票：</w:t>
            </w:r>
            <w:r w:rsidRPr="00F80B9A">
              <w:rPr>
                <w:rFonts w:ascii="宋体" w:eastAsia="宋体" w:hAnsi="宋体" w:cs="宋体"/>
                <w:lang w:eastAsia="zh-CN"/>
              </w:rPr>
              <w:t>45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元，当日不限次进出园</w:t>
            </w:r>
            <w:r w:rsidRPr="00F80B9A">
              <w:rPr>
                <w:rFonts w:ascii="宋体" w:eastAsia="宋体" w:hAnsi="宋体" w:cs="宋体"/>
                <w:lang w:eastAsia="zh-CN"/>
              </w:rPr>
              <w:t xml:space="preserve"> </w:t>
            </w:r>
          </w:p>
          <w:p w14:paraId="70B963B7" w14:textId="77777777" w:rsidR="00F80B9A" w:rsidRPr="00F80B9A" w:rsidRDefault="00F80B9A" w:rsidP="00F80B9A">
            <w:pPr>
              <w:rPr>
                <w:rFonts w:ascii="宋体" w:eastAsia="宋体" w:hAnsi="宋体" w:cs="宋体"/>
                <w:lang w:eastAsia="zh-CN"/>
              </w:rPr>
            </w:pPr>
            <w:r w:rsidRPr="00F80B9A">
              <w:rPr>
                <w:rFonts w:ascii="宋体" w:eastAsia="宋体" w:hAnsi="宋体" w:cs="宋体"/>
                <w:lang w:eastAsia="zh-CN"/>
              </w:rPr>
              <w:t>5.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日夜套票</w:t>
            </w:r>
            <w:r w:rsidRPr="00F80B9A">
              <w:rPr>
                <w:rFonts w:ascii="宋体" w:eastAsia="宋体" w:hAnsi="宋体" w:cs="宋体"/>
                <w:lang w:eastAsia="zh-CN"/>
              </w:rPr>
              <w:t>(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白天</w:t>
            </w:r>
            <w:r w:rsidRPr="00F80B9A">
              <w:rPr>
                <w:rFonts w:ascii="宋体" w:eastAsia="宋体" w:hAnsi="宋体" w:cs="宋体"/>
                <w:lang w:eastAsia="zh-CN"/>
              </w:rPr>
              <w:t>+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夜游</w:t>
            </w:r>
            <w:r w:rsidRPr="00F80B9A">
              <w:rPr>
                <w:rFonts w:ascii="宋体" w:eastAsia="宋体" w:hAnsi="宋体" w:cs="宋体"/>
                <w:lang w:eastAsia="zh-CN"/>
              </w:rPr>
              <w:t>)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：</w:t>
            </w:r>
            <w:r w:rsidRPr="00F80B9A">
              <w:rPr>
                <w:rFonts w:ascii="宋体" w:eastAsia="宋体" w:hAnsi="宋体" w:cs="宋体"/>
                <w:lang w:eastAsia="zh-CN"/>
              </w:rPr>
              <w:t>84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元，当日不限次进出园</w:t>
            </w:r>
          </w:p>
          <w:p w14:paraId="13335A8B" w14:textId="77777777" w:rsidR="00F80B9A" w:rsidRPr="00F80B9A" w:rsidRDefault="00F80B9A" w:rsidP="00F80B9A">
            <w:pPr>
              <w:rPr>
                <w:rFonts w:ascii="宋体" w:eastAsia="宋体" w:hAnsi="宋体" w:cs="宋体"/>
                <w:lang w:eastAsia="zh-CN"/>
              </w:rPr>
            </w:pPr>
            <w:r w:rsidRPr="00F80B9A">
              <w:rPr>
                <w:rFonts w:ascii="宋体" w:eastAsia="宋体" w:hAnsi="宋体" w:cs="宋体"/>
                <w:lang w:eastAsia="zh-CN"/>
              </w:rPr>
              <w:t>6.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剧本游</w:t>
            </w:r>
            <w:r w:rsidRPr="00F80B9A">
              <w:rPr>
                <w:rFonts w:ascii="宋体" w:eastAsia="宋体" w:hAnsi="宋体" w:cs="宋体"/>
                <w:lang w:eastAsia="zh-CN"/>
              </w:rPr>
              <w:t>+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大门票套票：</w:t>
            </w:r>
            <w:r w:rsidRPr="00F80B9A">
              <w:rPr>
                <w:rFonts w:ascii="宋体" w:eastAsia="宋体" w:hAnsi="宋体" w:cs="宋体"/>
                <w:lang w:eastAsia="zh-CN"/>
              </w:rPr>
              <w:t>69.9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元，当日仅限一次入园</w:t>
            </w:r>
          </w:p>
          <w:p w14:paraId="49AE4C04" w14:textId="3425521A" w:rsidR="00F80B9A" w:rsidRDefault="00F80B9A" w:rsidP="00F80B9A">
            <w:pPr>
              <w:rPr>
                <w:rFonts w:hint="eastAsia"/>
                <w:lang w:eastAsia="zh-CN"/>
              </w:rPr>
            </w:pPr>
            <w:r w:rsidRPr="00F80B9A">
              <w:rPr>
                <w:rFonts w:ascii="宋体" w:eastAsia="宋体" w:hAnsi="宋体" w:cs="宋体"/>
                <w:lang w:eastAsia="zh-CN"/>
              </w:rPr>
              <w:t>7.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剧本游学生票：</w:t>
            </w:r>
            <w:r w:rsidRPr="00F80B9A">
              <w:rPr>
                <w:rFonts w:ascii="宋体" w:eastAsia="宋体" w:hAnsi="宋体" w:cs="宋体"/>
                <w:lang w:eastAsia="zh-CN"/>
              </w:rPr>
              <w:t>27.9</w:t>
            </w:r>
            <w:r w:rsidRPr="00F80B9A">
              <w:rPr>
                <w:rFonts w:ascii="宋体" w:eastAsia="宋体" w:hAnsi="宋体" w:cs="宋体" w:hint="eastAsia"/>
                <w:lang w:eastAsia="zh-CN"/>
              </w:rPr>
              <w:t>元，只含剧本游戏，不含大门票</w:t>
            </w:r>
          </w:p>
        </w:tc>
      </w:tr>
      <w:tr w:rsidR="00C42083" w14:paraId="6D55EC26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39BC9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3C33A1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从入口到景区里面、再到出口，是不是步行直达？</w:t>
            </w:r>
          </w:p>
          <w:p w14:paraId="1E957784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中间有没有要绕的路、单行方向或限行。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16B621" w14:textId="2DF47942" w:rsidR="00C42083" w:rsidRDefault="00F80B9A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自由通行，步行直达</w:t>
            </w:r>
          </w:p>
        </w:tc>
      </w:tr>
    </w:tbl>
    <w:p w14:paraId="145157AE" w14:textId="77777777" w:rsidR="00C42083" w:rsidRDefault="00000000">
      <w:pPr>
        <w:keepNext/>
        <w:spacing w:before="200" w:after="80"/>
        <w:rPr>
          <w:lang w:eastAsia="zh-CN"/>
        </w:rPr>
      </w:pPr>
      <w:r>
        <w:rPr>
          <w:b/>
          <w:color w:val="2F4B6E"/>
          <w:sz w:val="22"/>
          <w:lang w:eastAsia="zh-CN"/>
        </w:rPr>
        <w:t>第2组：第一楼·寺后街总店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184"/>
        <w:gridCol w:w="3744"/>
      </w:tblGrid>
      <w:tr w:rsidR="00C42083" w14:paraId="37638893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9D7B04" w14:textId="77777777" w:rsidR="00C42083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8502E6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要核对什么 · 怎么核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CCFF1B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核对结果（在此填写）</w:t>
            </w:r>
          </w:p>
        </w:tc>
      </w:tr>
      <w:tr w:rsidR="00C42083" w14:paraId="7D0257EC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7B3A1C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0FB52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寺后街8号这家店的实际位置和入口在哪？</w:t>
            </w:r>
          </w:p>
          <w:p w14:paraId="136646A5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确认是不是“第一楼·中华老字号”的总店；拍一张门头照片。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B0DC5A" w14:textId="688F866F" w:rsidR="00C42083" w:rsidRDefault="000C76AC">
            <w:pPr>
              <w:rPr>
                <w:lang w:eastAsia="zh-CN"/>
              </w:rPr>
            </w:pPr>
            <w:r w:rsidRPr="000C76AC">
              <w:rPr>
                <w:rFonts w:ascii="宋体" w:eastAsia="宋体" w:hAnsi="宋体" w:cs="宋体" w:hint="eastAsia"/>
                <w:lang w:eastAsia="zh-CN"/>
              </w:rPr>
              <w:t>地址：开封鼓楼区寺后街</w:t>
            </w:r>
            <w:r w:rsidRPr="000C76AC">
              <w:rPr>
                <w:lang w:eastAsia="zh-CN"/>
              </w:rPr>
              <w:t>8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号；入口在寺后街沿街门面；是</w:t>
            </w:r>
            <w:r>
              <w:rPr>
                <w:rFonts w:ascii="宋体" w:eastAsia="宋体" w:hAnsi="宋体" w:cs="宋体" w:hint="eastAsia"/>
                <w:lang w:eastAsia="zh-CN"/>
              </w:rPr>
              <w:t>的。</w:t>
            </w:r>
            <w:r w:rsidRPr="000C76AC">
              <w:rPr>
                <w:rFonts w:ascii="宋体" w:eastAsia="宋体" w:hAnsi="宋体" w:cs="宋体"/>
                <w:noProof/>
                <w:lang w:eastAsia="zh-CN"/>
              </w:rPr>
              <w:drawing>
                <wp:inline distT="0" distB="0" distL="0" distR="0" wp14:anchorId="7EBB30DA" wp14:editId="3079C0A4">
                  <wp:extent cx="866852" cy="1091191"/>
                  <wp:effectExtent l="0" t="0" r="0" b="0"/>
                  <wp:docPr id="183070758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953" cy="109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083" w14:paraId="0B689389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F3FE8E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79774F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10月25日晚上的营业时间？</w:t>
            </w:r>
          </w:p>
          <w:p w14:paraId="72E2F6DA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几点开始营业、几点停止接单、有没有临时调整。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4EB6E" w14:textId="2069E99F" w:rsidR="00C42083" w:rsidRDefault="000C76AC">
            <w:pPr>
              <w:rPr>
                <w:lang w:eastAsia="zh-CN"/>
              </w:rPr>
            </w:pPr>
            <w:r w:rsidRPr="000C76AC">
              <w:rPr>
                <w:rFonts w:ascii="宋体" w:eastAsia="宋体" w:hAnsi="宋体" w:cs="宋体" w:hint="eastAsia"/>
                <w:lang w:eastAsia="zh-CN"/>
              </w:rPr>
              <w:t>晚间</w:t>
            </w:r>
            <w:r w:rsidRPr="000C76AC">
              <w:rPr>
                <w:lang w:eastAsia="zh-CN"/>
              </w:rPr>
              <w:t>17:30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开始营业；</w:t>
            </w:r>
            <w:r w:rsidRPr="000C76AC">
              <w:rPr>
                <w:lang w:eastAsia="zh-CN"/>
              </w:rPr>
              <w:t>20:30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左右停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lastRenderedPageBreak/>
              <w:t>止接单；</w:t>
            </w:r>
            <w:r w:rsidRPr="000C76AC">
              <w:rPr>
                <w:lang w:eastAsia="zh-CN"/>
              </w:rPr>
              <w:t>21:00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打烊；无临时调整</w:t>
            </w:r>
          </w:p>
        </w:tc>
      </w:tr>
      <w:tr w:rsidR="00C42083" w14:paraId="310BD855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0A791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593361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当天有没有卖灌汤包？</w:t>
            </w:r>
          </w:p>
          <w:p w14:paraId="4514D193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最好拿到带店名和日期的菜单，或让店员明确确认，或实际点一份（拍小票/实物）。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B8DD3A" w14:textId="7DA37714" w:rsidR="00C42083" w:rsidRDefault="000C76AC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有</w:t>
            </w:r>
          </w:p>
        </w:tc>
      </w:tr>
    </w:tbl>
    <w:p w14:paraId="2E76FBB0" w14:textId="77777777" w:rsidR="00C42083" w:rsidRDefault="00000000">
      <w:pPr>
        <w:keepNext/>
        <w:spacing w:before="200" w:after="80"/>
      </w:pPr>
      <w:r>
        <w:rPr>
          <w:b/>
          <w:color w:val="2F4B6E"/>
          <w:sz w:val="22"/>
        </w:rPr>
        <w:t>第3组：鼓楼夜市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184"/>
        <w:gridCol w:w="3744"/>
      </w:tblGrid>
      <w:tr w:rsidR="00C42083" w14:paraId="55DDAB31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A25B5E" w14:textId="77777777" w:rsidR="00C42083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97E31D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要核对什么 · 怎么核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0B1B1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核对结果（在此填写）</w:t>
            </w:r>
          </w:p>
        </w:tc>
      </w:tr>
      <w:tr w:rsidR="00C42083" w14:paraId="1ED0E3C5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D531D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6A50FC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夜市现在实际摆在哪、从哪里进？</w:t>
            </w:r>
          </w:p>
          <w:p w14:paraId="41B19808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记下实际经营区域和进入位置；拍照或地图截图。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12BE2" w14:textId="77777777" w:rsidR="00C42083" w:rsidRDefault="000C76AC">
            <w:pPr>
              <w:rPr>
                <w:rFonts w:ascii="宋体" w:eastAsia="宋体" w:hAnsi="宋体" w:cs="宋体"/>
                <w:lang w:eastAsia="zh-CN"/>
              </w:rPr>
            </w:pPr>
            <w:r w:rsidRPr="000C76AC">
              <w:rPr>
                <w:rFonts w:ascii="宋体" w:eastAsia="宋体" w:hAnsi="宋体" w:cs="宋体" w:hint="eastAsia"/>
                <w:lang w:eastAsia="zh-CN"/>
              </w:rPr>
              <w:t>核心经营区域在鼓楼南广场一带（河南省开封市鼓楼区相国寺街道鼓楼街）。鼓楼两侧都有夜市，一边是书店街夜市，另一边是鼓楼夜市。</w:t>
            </w:r>
          </w:p>
          <w:p w14:paraId="3BD895FE" w14:textId="77777777" w:rsidR="000C76AC" w:rsidRPr="000C76AC" w:rsidRDefault="000C76AC" w:rsidP="000C76AC">
            <w:pPr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非封闭区域，主入口如下：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南广场主入口：鼓楼正南侧广场</w:t>
            </w:r>
            <w:r w:rsidRPr="000C76AC">
              <w:rPr>
                <w:rFonts w:ascii="宋体" w:eastAsia="宋体" w:hAnsi="宋体" w:cs="宋体"/>
                <w:lang w:eastAsia="zh-CN"/>
              </w:rPr>
              <w:t xml:space="preserve"> 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（鼓楼南广</w:t>
            </w:r>
          </w:p>
          <w:p w14:paraId="7EFEFBE6" w14:textId="77777777" w:rsidR="000C76AC" w:rsidRPr="000C76AC" w:rsidRDefault="000C76AC" w:rsidP="000C76AC">
            <w:pPr>
              <w:rPr>
                <w:rFonts w:ascii="宋体" w:eastAsia="宋体" w:hAnsi="宋体" w:cs="宋体"/>
                <w:lang w:eastAsia="zh-CN"/>
              </w:rPr>
            </w:pPr>
            <w:r w:rsidRPr="000C76AC">
              <w:rPr>
                <w:rFonts w:ascii="宋体" w:eastAsia="宋体" w:hAnsi="宋体" w:cs="宋体" w:hint="eastAsia"/>
                <w:lang w:eastAsia="zh-CN"/>
              </w:rPr>
              <w:t>场），正对鼓楼南街，灯笼墙</w:t>
            </w:r>
            <w:r w:rsidRPr="000C76AC">
              <w:rPr>
                <w:rFonts w:ascii="宋体" w:eastAsia="宋体" w:hAnsi="宋体" w:cs="宋体"/>
                <w:lang w:eastAsia="zh-CN"/>
              </w:rPr>
              <w:t>/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小吃街入口显眼，地铁</w:t>
            </w:r>
            <w:r w:rsidRPr="000C76AC">
              <w:rPr>
                <w:rFonts w:ascii="宋体" w:eastAsia="宋体" w:hAnsi="宋体" w:cs="宋体"/>
                <w:lang w:eastAsia="zh-CN"/>
              </w:rPr>
              <w:t>/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公交</w:t>
            </w:r>
            <w:r w:rsidRPr="000C76AC">
              <w:rPr>
                <w:rFonts w:ascii="宋体" w:eastAsia="宋体" w:hAnsi="宋体" w:cs="宋体"/>
                <w:lang w:eastAsia="zh-CN"/>
              </w:rPr>
              <w:t>/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打车首选，</w:t>
            </w:r>
            <w:r w:rsidRPr="000C76AC">
              <w:rPr>
                <w:rFonts w:ascii="宋体" w:eastAsia="宋体" w:hAnsi="宋体" w:cs="宋体"/>
                <w:lang w:eastAsia="zh-CN"/>
              </w:rPr>
              <w:t>18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点后出摊，</w:t>
            </w:r>
            <w:r w:rsidRPr="000C76AC">
              <w:rPr>
                <w:rFonts w:ascii="宋体" w:eastAsia="宋体" w:hAnsi="宋体" w:cs="宋体"/>
                <w:lang w:eastAsia="zh-CN"/>
              </w:rPr>
              <w:t>19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点亮灯氛围最佳：</w:t>
            </w:r>
          </w:p>
          <w:p w14:paraId="1712A377" w14:textId="77777777" w:rsidR="000C76AC" w:rsidRPr="000C76AC" w:rsidRDefault="000C76AC" w:rsidP="000C76AC">
            <w:pPr>
              <w:rPr>
                <w:rFonts w:ascii="宋体" w:eastAsia="宋体" w:hAnsi="宋体" w:cs="宋体"/>
                <w:lang w:eastAsia="zh-CN"/>
              </w:rPr>
            </w:pPr>
            <w:r w:rsidRPr="000C76AC">
              <w:rPr>
                <w:rFonts w:ascii="宋体" w:eastAsia="宋体" w:hAnsi="宋体" w:cs="宋体" w:hint="cs"/>
                <w:lang w:eastAsia="zh-CN"/>
              </w:rPr>
              <w:t>·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书店街入口：鼓楼北侧，从北书店街向南走至鼓楼北街口，可逛文创街后进入，适合串联大相国寺</w:t>
            </w:r>
            <w:r w:rsidRPr="000C76AC">
              <w:rPr>
                <w:rFonts w:ascii="宋体" w:eastAsia="宋体" w:hAnsi="宋体" w:cs="宋体"/>
                <w:lang w:eastAsia="zh-CN"/>
              </w:rPr>
              <w:t>/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开封府；</w:t>
            </w:r>
          </w:p>
          <w:p w14:paraId="4115B7EA" w14:textId="77777777" w:rsidR="000C76AC" w:rsidRPr="000C76AC" w:rsidRDefault="000C76AC" w:rsidP="000C76AC">
            <w:pPr>
              <w:rPr>
                <w:rFonts w:ascii="宋体" w:eastAsia="宋体" w:hAnsi="宋体" w:cs="宋体"/>
                <w:lang w:eastAsia="zh-CN"/>
              </w:rPr>
            </w:pPr>
            <w:r w:rsidRPr="000C76AC">
              <w:rPr>
                <w:rFonts w:ascii="宋体" w:eastAsia="宋体" w:hAnsi="宋体" w:cs="宋体" w:hint="cs"/>
                <w:lang w:eastAsia="zh-CN"/>
              </w:rPr>
              <w:t>·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西入口：省府西街与鼓楼街交叉口（肯德基</w:t>
            </w:r>
          </w:p>
          <w:p w14:paraId="793D61DF" w14:textId="77777777" w:rsidR="000C76AC" w:rsidRPr="000C76AC" w:rsidRDefault="000C76AC" w:rsidP="000C76AC">
            <w:pPr>
              <w:rPr>
                <w:rFonts w:ascii="宋体" w:eastAsia="宋体" w:hAnsi="宋体" w:cs="宋体"/>
                <w:lang w:eastAsia="zh-CN"/>
              </w:rPr>
            </w:pPr>
            <w:r w:rsidRPr="000C76AC">
              <w:rPr>
                <w:rFonts w:ascii="宋体" w:eastAsia="宋体" w:hAnsi="宋体" w:cs="宋体" w:hint="eastAsia"/>
                <w:lang w:eastAsia="zh-CN"/>
              </w:rPr>
              <w:t>旁</w:t>
            </w:r>
            <w:r w:rsidRPr="000C76AC">
              <w:rPr>
                <w:rFonts w:ascii="宋体" w:eastAsia="宋体" w:hAnsi="宋体" w:cs="宋体"/>
                <w:lang w:eastAsia="zh-CN"/>
              </w:rPr>
              <w:t>)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，近公交站，适合从西司夜市</w:t>
            </w:r>
            <w:r w:rsidRPr="000C76AC">
              <w:rPr>
                <w:rFonts w:ascii="宋体" w:eastAsia="宋体" w:hAnsi="宋体" w:cs="宋体"/>
                <w:lang w:eastAsia="zh-CN"/>
              </w:rPr>
              <w:t>/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火车站方向来；</w:t>
            </w:r>
          </w:p>
          <w:p w14:paraId="42E0AE5C" w14:textId="14F5493E" w:rsidR="000C76AC" w:rsidRPr="000C76AC" w:rsidRDefault="000C76AC" w:rsidP="000C76AC">
            <w:pPr>
              <w:rPr>
                <w:rFonts w:ascii="宋体" w:eastAsia="宋体" w:hAnsi="宋体" w:cs="宋体"/>
                <w:lang w:eastAsia="zh-CN"/>
              </w:rPr>
            </w:pPr>
            <w:r w:rsidRPr="000C76AC">
              <w:rPr>
                <w:rFonts w:ascii="宋体" w:eastAsia="宋体" w:hAnsi="宋体" w:cs="宋体" w:hint="cs"/>
                <w:lang w:eastAsia="zh-CN"/>
              </w:rPr>
              <w:t>·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东入口：鼓楼东街口，近马道街，适合从开</w:t>
            </w:r>
            <w:r>
              <w:rPr>
                <w:rFonts w:ascii="宋体" w:eastAsia="宋体" w:hAnsi="宋体" w:cs="宋体" w:hint="eastAsia"/>
                <w:lang w:eastAsia="zh-CN"/>
              </w:rPr>
              <w:t>封</w:t>
            </w:r>
          </w:p>
          <w:p w14:paraId="5522457E" w14:textId="69DD0D3C" w:rsidR="000C76AC" w:rsidRDefault="000C76AC" w:rsidP="000C76AC">
            <w:pPr>
              <w:rPr>
                <w:rFonts w:hint="eastAsia"/>
                <w:lang w:eastAsia="zh-CN"/>
              </w:rPr>
            </w:pPr>
            <w:r w:rsidRPr="000C76AC">
              <w:rPr>
                <w:rFonts w:ascii="宋体" w:eastAsia="宋体" w:hAnsi="宋体" w:cs="宋体" w:hint="eastAsia"/>
                <w:lang w:eastAsia="zh-CN"/>
              </w:rPr>
              <w:t>府</w:t>
            </w:r>
            <w:r w:rsidRPr="000C76AC">
              <w:rPr>
                <w:rFonts w:ascii="宋体" w:eastAsia="宋体" w:hAnsi="宋体" w:cs="宋体"/>
                <w:lang w:eastAsia="zh-CN"/>
              </w:rPr>
              <w:t>/</w:t>
            </w:r>
            <w:r w:rsidRPr="000C76AC">
              <w:rPr>
                <w:rFonts w:ascii="宋体" w:eastAsia="宋体" w:hAnsi="宋体" w:cs="宋体" w:hint="eastAsia"/>
                <w:lang w:eastAsia="zh-CN"/>
              </w:rPr>
              <w:t>御街方向步行。</w:t>
            </w:r>
            <w:r w:rsidRPr="000C76AC">
              <w:rPr>
                <w:rFonts w:ascii="宋体" w:eastAsia="宋体" w:hAnsi="宋体" w:cs="宋体"/>
                <w:noProof/>
                <w:lang w:eastAsia="zh-CN"/>
              </w:rPr>
              <w:drawing>
                <wp:inline distT="0" distB="0" distL="0" distR="0" wp14:anchorId="381F89D6" wp14:editId="79335027">
                  <wp:extent cx="2220164" cy="1236345"/>
                  <wp:effectExtent l="0" t="0" r="8890" b="1905"/>
                  <wp:docPr id="70235550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2809" cy="1243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C76AC">
              <w:rPr>
                <w:rFonts w:ascii="宋体" w:eastAsia="宋体" w:hAnsi="宋体" w:cs="宋体"/>
                <w:noProof/>
                <w:lang w:eastAsia="zh-CN"/>
              </w:rPr>
              <w:lastRenderedPageBreak/>
              <w:drawing>
                <wp:inline distT="0" distB="0" distL="0" distR="0" wp14:anchorId="7C4D44F9" wp14:editId="73AA5DCA">
                  <wp:extent cx="2237740" cy="1448435"/>
                  <wp:effectExtent l="0" t="0" r="0" b="0"/>
                  <wp:docPr id="93520414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7740" cy="144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083" w14:paraId="0E117072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BEACBF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lastRenderedPageBreak/>
              <w:t>8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5ED5D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10月25日晚上开不开市？</w:t>
            </w:r>
          </w:p>
          <w:p w14:paraId="0C9FB153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几点开、几点收；有没有临时停市或进出限制。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27AE4" w14:textId="78D6707E" w:rsidR="00C42083" w:rsidRDefault="00524BC2">
            <w:pPr>
              <w:rPr>
                <w:lang w:eastAsia="zh-CN"/>
              </w:rPr>
            </w:pPr>
            <w:r w:rsidRPr="00524BC2">
              <w:rPr>
                <w:lang w:eastAsia="zh-CN"/>
              </w:rPr>
              <w:t>10</w:t>
            </w:r>
            <w:r w:rsidRPr="00524BC2">
              <w:rPr>
                <w:rFonts w:ascii="宋体" w:eastAsia="宋体" w:hAnsi="宋体" w:cs="宋体" w:hint="eastAsia"/>
                <w:lang w:eastAsia="zh-CN"/>
              </w:rPr>
              <w:t>月</w:t>
            </w:r>
            <w:r w:rsidRPr="00524BC2">
              <w:rPr>
                <w:lang w:eastAsia="zh-CN"/>
              </w:rPr>
              <w:t>25</w:t>
            </w:r>
            <w:r w:rsidRPr="00524BC2">
              <w:rPr>
                <w:rFonts w:ascii="宋体" w:eastAsia="宋体" w:hAnsi="宋体" w:cs="宋体" w:hint="eastAsia"/>
                <w:lang w:eastAsia="zh-CN"/>
              </w:rPr>
              <w:t>日正常开市；</w:t>
            </w:r>
            <w:r w:rsidRPr="00524BC2">
              <w:rPr>
                <w:lang w:eastAsia="zh-CN"/>
              </w:rPr>
              <w:t>17:30</w:t>
            </w:r>
            <w:r w:rsidRPr="00524BC2">
              <w:rPr>
                <w:rFonts w:ascii="宋体" w:eastAsia="宋体" w:hAnsi="宋体" w:cs="宋体" w:hint="eastAsia"/>
                <w:lang w:eastAsia="zh-CN"/>
              </w:rPr>
              <w:t>开始陆续出摊，</w:t>
            </w:r>
            <w:r w:rsidRPr="00524BC2">
              <w:rPr>
                <w:lang w:eastAsia="zh-CN"/>
              </w:rPr>
              <w:t>18:00</w:t>
            </w:r>
            <w:r w:rsidRPr="00524BC2">
              <w:rPr>
                <w:rFonts w:ascii="宋体" w:eastAsia="宋体" w:hAnsi="宋体" w:cs="宋体" w:hint="eastAsia"/>
                <w:lang w:eastAsia="zh-CN"/>
              </w:rPr>
              <w:t>摊位基本摆齐；</w:t>
            </w:r>
            <w:r w:rsidRPr="00524BC2">
              <w:rPr>
                <w:lang w:eastAsia="zh-CN"/>
              </w:rPr>
              <w:t>12:00</w:t>
            </w:r>
            <w:r w:rsidRPr="00524BC2">
              <w:rPr>
                <w:rFonts w:ascii="宋体" w:eastAsia="宋体" w:hAnsi="宋体" w:cs="宋体" w:hint="eastAsia"/>
                <w:lang w:eastAsia="zh-CN"/>
              </w:rPr>
              <w:t>左右</w:t>
            </w:r>
            <w:r>
              <w:rPr>
                <w:rFonts w:ascii="宋体" w:eastAsia="宋体" w:hAnsi="宋体" w:cs="宋体" w:hint="eastAsia"/>
                <w:lang w:eastAsia="zh-CN"/>
              </w:rPr>
              <w:t>开始</w:t>
            </w:r>
            <w:r w:rsidRPr="00524BC2">
              <w:rPr>
                <w:rFonts w:ascii="宋体" w:eastAsia="宋体" w:hAnsi="宋体" w:cs="宋体" w:hint="eastAsia"/>
                <w:lang w:eastAsia="zh-CN"/>
              </w:rPr>
              <w:t>收摊</w:t>
            </w:r>
            <w:r>
              <w:rPr>
                <w:rFonts w:ascii="宋体" w:eastAsia="宋体" w:hAnsi="宋体" w:cs="宋体" w:hint="eastAsia"/>
                <w:lang w:eastAsia="zh-CN"/>
              </w:rPr>
              <w:t>，最晚至2点</w:t>
            </w:r>
            <w:r w:rsidRPr="00524BC2">
              <w:rPr>
                <w:rFonts w:ascii="宋体" w:eastAsia="宋体" w:hAnsi="宋体" w:cs="宋体" w:hint="eastAsia"/>
                <w:lang w:eastAsia="zh-CN"/>
              </w:rPr>
              <w:t>；无临时停市、进出不限。</w:t>
            </w:r>
          </w:p>
        </w:tc>
      </w:tr>
    </w:tbl>
    <w:p w14:paraId="4E13834E" w14:textId="77777777" w:rsidR="00C42083" w:rsidRDefault="00000000">
      <w:pPr>
        <w:keepNext/>
        <w:spacing w:before="200" w:after="80"/>
      </w:pPr>
      <w:r>
        <w:rPr>
          <w:b/>
          <w:color w:val="2F4B6E"/>
          <w:sz w:val="22"/>
        </w:rPr>
        <w:t>第4组：整条路怎么走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5184"/>
        <w:gridCol w:w="3744"/>
      </w:tblGrid>
      <w:tr w:rsidR="00C42083" w14:paraId="3BB2AD21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A12286" w14:textId="77777777" w:rsidR="00C42083" w:rsidRDefault="00000000">
            <w:pPr>
              <w:spacing w:after="40"/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64AB2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要核对什么 · 怎么核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C443D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FFFFFF"/>
                <w:sz w:val="20"/>
                <w:lang w:eastAsia="zh-CN"/>
              </w:rPr>
              <w:t>核对结果（在此填写）</w:t>
            </w:r>
          </w:p>
        </w:tc>
      </w:tr>
      <w:tr w:rsidR="00C42083" w14:paraId="768EA207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A8A414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B6BFA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返程集合点在哪？</w:t>
            </w:r>
          </w:p>
          <w:p w14:paraId="7B5A586B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模拟里把返程点设在开封府，请确认游客出来后在哪集合（具体门口/位置，能记坐标更好）。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DD2623" w14:textId="77777777" w:rsidR="00524BC2" w:rsidRDefault="00524BC2" w:rsidP="00524BC2">
            <w:pPr>
              <w:rPr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集合点：开封府南门（主入口）</w:t>
            </w:r>
          </w:p>
          <w:p w14:paraId="53FEF1CA" w14:textId="0C0CAA92" w:rsidR="00C42083" w:rsidRPr="00524BC2" w:rsidRDefault="00524BC2" w:rsidP="00524BC2">
            <w:pPr>
              <w:rPr>
                <w:rFonts w:eastAsia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坐标：</w:t>
            </w:r>
            <w:r>
              <w:rPr>
                <w:lang w:eastAsia="zh-CN"/>
              </w:rPr>
              <w:t>114.346</w:t>
            </w:r>
            <w:r>
              <w:rPr>
                <w:rFonts w:ascii="宋体" w:eastAsia="宋体" w:hAnsi="宋体" w:cs="宋体" w:hint="eastAsia"/>
                <w:lang w:eastAsia="zh-CN"/>
              </w:rPr>
              <w:t>，</w:t>
            </w:r>
            <w:r>
              <w:rPr>
                <w:lang w:eastAsia="zh-CN"/>
              </w:rPr>
              <w:t>34.78</w:t>
            </w:r>
            <w:r>
              <w:rPr>
                <w:rFonts w:eastAsia="宋体" w:hint="eastAsia"/>
                <w:lang w:eastAsia="zh-CN"/>
              </w:rPr>
              <w:t>9</w:t>
            </w:r>
          </w:p>
        </w:tc>
      </w:tr>
      <w:tr w:rsidR="00C42083" w14:paraId="7DEE56FA" w14:textId="77777777">
        <w:trPr>
          <w:jc w:val="center"/>
        </w:trPr>
        <w:tc>
          <w:tcPr>
            <w:tcW w:w="7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EAE9F7" w14:textId="77777777" w:rsidR="00C42083" w:rsidRDefault="00000000">
            <w:pPr>
              <w:spacing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1E99A6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四段路实际走一遍，并记录。</w:t>
            </w:r>
          </w:p>
          <w:p w14:paraId="7BF944E0" w14:textId="77777777" w:rsidR="00C42083" w:rsidRDefault="00000000">
            <w:pPr>
              <w:spacing w:after="0"/>
              <w:rPr>
                <w:lang w:eastAsia="zh-CN"/>
              </w:rPr>
            </w:pPr>
            <w:r>
              <w:rPr>
                <w:color w:val="555555"/>
                <w:sz w:val="18"/>
                <w:lang w:eastAsia="zh-CN"/>
              </w:rPr>
              <w:t>开封府→第一楼、第一楼→鼓楼夜市、鼓楼夜市→返程点，以及景区出入口之间。每段记下方向、怎么走、实际走了多久、大概多远、有没有限行或绕路。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8A7C65" w14:textId="77777777" w:rsidR="00524BC2" w:rsidRDefault="00524BC2" w:rsidP="00524BC2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hint="cs"/>
                <w:lang w:eastAsia="zh-CN"/>
              </w:rPr>
              <w:t> </w:t>
            </w:r>
            <w:r>
              <w:rPr>
                <w:rFonts w:ascii="宋体" w:eastAsia="宋体" w:hAnsi="宋体" w:cs="宋体" w:hint="eastAsia"/>
                <w:lang w:eastAsia="zh-CN"/>
              </w:rPr>
              <w:t>开封府</w:t>
            </w:r>
            <w:r>
              <w:rPr>
                <w:rFonts w:ascii="Cambria" w:hAnsi="Cambria" w:cs="Cambria"/>
                <w:lang w:eastAsia="zh-CN"/>
              </w:rPr>
              <w:t>→</w:t>
            </w:r>
            <w:r>
              <w:rPr>
                <w:rFonts w:ascii="宋体" w:eastAsia="宋体" w:hAnsi="宋体" w:cs="宋体" w:hint="eastAsia"/>
                <w:lang w:eastAsia="zh-CN"/>
              </w:rPr>
              <w:t>第一楼：向东走，约</w:t>
            </w:r>
            <w:r>
              <w:rPr>
                <w:lang w:eastAsia="zh-CN"/>
              </w:rPr>
              <w:t>1km</w:t>
            </w:r>
            <w:r>
              <w:rPr>
                <w:rFonts w:ascii="宋体" w:eastAsia="宋体" w:hAnsi="宋体" w:cs="宋体" w:hint="eastAsia"/>
                <w:lang w:eastAsia="zh-CN"/>
              </w:rPr>
              <w:t>，步行约</w:t>
            </w:r>
            <w:r>
              <w:rPr>
                <w:lang w:eastAsia="zh-CN"/>
              </w:rPr>
              <w:t>14</w:t>
            </w:r>
            <w:r>
              <w:rPr>
                <w:rFonts w:ascii="宋体" w:eastAsia="宋体" w:hAnsi="宋体" w:cs="宋体" w:hint="eastAsia"/>
                <w:lang w:eastAsia="zh-CN"/>
              </w:rPr>
              <w:t>分钟，无限行、不绕路</w:t>
            </w:r>
          </w:p>
          <w:p w14:paraId="75C731E5" w14:textId="77777777" w:rsidR="00524BC2" w:rsidRDefault="00524BC2" w:rsidP="00524BC2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hint="cs"/>
                <w:lang w:eastAsia="zh-CN"/>
              </w:rPr>
              <w:t> </w:t>
            </w:r>
            <w:r>
              <w:rPr>
                <w:rFonts w:ascii="宋体" w:eastAsia="宋体" w:hAnsi="宋体" w:cs="宋体" w:hint="eastAsia"/>
                <w:lang w:eastAsia="zh-CN"/>
              </w:rPr>
              <w:t>第一楼</w:t>
            </w:r>
            <w:r>
              <w:rPr>
                <w:rFonts w:ascii="Cambria" w:hAnsi="Cambria" w:cs="Cambria"/>
                <w:lang w:eastAsia="zh-CN"/>
              </w:rPr>
              <w:t>→</w:t>
            </w:r>
            <w:r>
              <w:rPr>
                <w:rFonts w:ascii="宋体" w:eastAsia="宋体" w:hAnsi="宋体" w:cs="宋体" w:hint="eastAsia"/>
                <w:lang w:eastAsia="zh-CN"/>
              </w:rPr>
              <w:t>鼓楼夜市：沿寺后街向东，约</w:t>
            </w:r>
            <w:r>
              <w:rPr>
                <w:lang w:eastAsia="zh-CN"/>
              </w:rPr>
              <w:t>350m</w:t>
            </w:r>
            <w:r>
              <w:rPr>
                <w:rFonts w:ascii="宋体" w:eastAsia="宋体" w:hAnsi="宋体" w:cs="宋体" w:hint="eastAsia"/>
                <w:lang w:eastAsia="zh-CN"/>
              </w:rPr>
              <w:t>，步行约</w:t>
            </w:r>
            <w:r>
              <w:rPr>
                <w:lang w:eastAsia="zh-CN"/>
              </w:rPr>
              <w:t>5</w:t>
            </w:r>
            <w:r>
              <w:rPr>
                <w:rFonts w:ascii="宋体" w:eastAsia="宋体" w:hAnsi="宋体" w:cs="宋体" w:hint="eastAsia"/>
                <w:lang w:eastAsia="zh-CN"/>
              </w:rPr>
              <w:t>分钟，无限行、不绕路</w:t>
            </w:r>
          </w:p>
          <w:p w14:paraId="1538FBBC" w14:textId="77777777" w:rsidR="00524BC2" w:rsidRDefault="00524BC2" w:rsidP="00524BC2">
            <w:pPr>
              <w:rPr>
                <w:lang w:eastAsia="zh-CN"/>
              </w:rPr>
            </w:pPr>
            <w:r>
              <w:rPr>
                <w:lang w:eastAsia="zh-CN"/>
              </w:rPr>
              <w:t>3.</w:t>
            </w:r>
            <w:r>
              <w:rPr>
                <w:rFonts w:hint="cs"/>
                <w:lang w:eastAsia="zh-CN"/>
              </w:rPr>
              <w:t> </w:t>
            </w:r>
            <w:r>
              <w:rPr>
                <w:rFonts w:ascii="宋体" w:eastAsia="宋体" w:hAnsi="宋体" w:cs="宋体" w:hint="eastAsia"/>
                <w:lang w:eastAsia="zh-CN"/>
              </w:rPr>
              <w:t>鼓楼夜市</w:t>
            </w:r>
            <w:r>
              <w:rPr>
                <w:rFonts w:ascii="Cambria" w:hAnsi="Cambria" w:cs="Cambria"/>
                <w:lang w:eastAsia="zh-CN"/>
              </w:rPr>
              <w:t>→</w:t>
            </w:r>
            <w:r>
              <w:rPr>
                <w:rFonts w:ascii="宋体" w:eastAsia="宋体" w:hAnsi="宋体" w:cs="宋体" w:hint="eastAsia"/>
                <w:lang w:eastAsia="zh-CN"/>
              </w:rPr>
              <w:t>开封府（返程点）：向西走，约</w:t>
            </w:r>
            <w:r>
              <w:rPr>
                <w:lang w:eastAsia="zh-CN"/>
              </w:rPr>
              <w:t>1.3km</w:t>
            </w:r>
            <w:r>
              <w:rPr>
                <w:rFonts w:ascii="宋体" w:eastAsia="宋体" w:hAnsi="宋体" w:cs="宋体" w:hint="eastAsia"/>
                <w:lang w:eastAsia="zh-CN"/>
              </w:rPr>
              <w:t>，步行约</w:t>
            </w:r>
            <w:r>
              <w:rPr>
                <w:lang w:eastAsia="zh-CN"/>
              </w:rPr>
              <w:t>20</w:t>
            </w:r>
            <w:r>
              <w:rPr>
                <w:rFonts w:ascii="宋体" w:eastAsia="宋体" w:hAnsi="宋体" w:cs="宋体" w:hint="eastAsia"/>
                <w:lang w:eastAsia="zh-CN"/>
              </w:rPr>
              <w:t>分钟，无限行、不绕路</w:t>
            </w:r>
          </w:p>
          <w:p w14:paraId="24D441D5" w14:textId="0A858F77" w:rsidR="00C42083" w:rsidRDefault="00524BC2" w:rsidP="00524BC2">
            <w:pPr>
              <w:rPr>
                <w:lang w:eastAsia="zh-CN"/>
              </w:rPr>
            </w:pPr>
            <w:r>
              <w:rPr>
                <w:lang w:eastAsia="zh-CN"/>
              </w:rPr>
              <w:t>4.</w:t>
            </w:r>
            <w:r>
              <w:rPr>
                <w:rFonts w:hint="cs"/>
                <w:lang w:eastAsia="zh-CN"/>
              </w:rPr>
              <w:t> </w:t>
            </w:r>
            <w:r>
              <w:rPr>
                <w:rFonts w:ascii="宋体" w:eastAsia="宋体" w:hAnsi="宋体" w:cs="宋体" w:hint="eastAsia"/>
                <w:lang w:eastAsia="zh-CN"/>
              </w:rPr>
              <w:t>开封府景区出入口之间：景区内互通自由，无强制单行、不限行，可自由折返</w:t>
            </w:r>
          </w:p>
        </w:tc>
      </w:tr>
    </w:tbl>
    <w:p w14:paraId="3B8BA36A" w14:textId="77777777" w:rsidR="00C42083" w:rsidRDefault="00000000">
      <w:pPr>
        <w:keepNext/>
        <w:spacing w:before="280"/>
        <w:rPr>
          <w:lang w:eastAsia="zh-CN"/>
        </w:rPr>
      </w:pPr>
      <w:r>
        <w:rPr>
          <w:b/>
          <w:color w:val="000000"/>
          <w:sz w:val="26"/>
          <w:lang w:eastAsia="zh-CN"/>
        </w:rPr>
        <w:t>四、可以参考的电话和网页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744"/>
        <w:gridCol w:w="4032"/>
      </w:tblGrid>
      <w:tr w:rsidR="00C42083" w14:paraId="11588EA0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8F73D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地点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1E848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电话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38D538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网页 / 备注</w:t>
            </w:r>
          </w:p>
        </w:tc>
      </w:tr>
      <w:tr w:rsidR="00C42083" w14:paraId="1E404086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645C55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开封府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6D1F0" w14:textId="77777777" w:rsidR="00C42083" w:rsidRDefault="00000000">
            <w:pPr>
              <w:spacing w:after="40"/>
            </w:pPr>
            <w:r>
              <w:rPr>
                <w:sz w:val="20"/>
              </w:rPr>
              <w:t>预约 0371-23983319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咨询 0371-23963159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20D2B4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购票页 www.kaifengfu.cn（“联系我们”里的</w:t>
            </w:r>
            <w:r>
              <w:rPr>
                <w:sz w:val="20"/>
                <w:lang w:eastAsia="zh-CN"/>
              </w:rPr>
              <w:lastRenderedPageBreak/>
              <w:t>购票页）</w:t>
            </w:r>
          </w:p>
        </w:tc>
      </w:tr>
      <w:tr w:rsidR="00C42083" w14:paraId="23D3C812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81558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lastRenderedPageBreak/>
              <w:t>第一楼·寺后街店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7A171" w14:textId="77777777" w:rsidR="00C42083" w:rsidRDefault="00000000">
            <w:pPr>
              <w:spacing w:after="40"/>
            </w:pPr>
            <w:r>
              <w:rPr>
                <w:sz w:val="20"/>
              </w:rPr>
              <w:t>订餐 0371-25998655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D94909" w14:textId="77777777" w:rsidR="00C42083" w:rsidRDefault="00000000">
            <w:pPr>
              <w:spacing w:after="40"/>
            </w:pPr>
            <w:r>
              <w:rPr>
                <w:sz w:val="20"/>
              </w:rPr>
              <w:t>官网 www.kfdyl.com</w:t>
            </w:r>
          </w:p>
        </w:tc>
      </w:tr>
      <w:tr w:rsidR="00C42083" w14:paraId="4494133A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AF204D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鼓楼夜市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76E191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以现场/管理方答复为准</w:t>
            </w:r>
          </w:p>
        </w:tc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B86F56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鼓楼区政府网站“城市管理局”公开页面</w:t>
            </w:r>
          </w:p>
        </w:tc>
      </w:tr>
    </w:tbl>
    <w:p w14:paraId="7FB281DE" w14:textId="77777777" w:rsidR="00C42083" w:rsidRDefault="00C42083">
      <w:pPr>
        <w:rPr>
          <w:lang w:eastAsia="zh-CN"/>
        </w:rPr>
      </w:pPr>
    </w:p>
    <w:p w14:paraId="7E2D0DC4" w14:textId="77777777" w:rsidR="00C42083" w:rsidRDefault="00000000">
      <w:pPr>
        <w:rPr>
          <w:lang w:eastAsia="zh-CN"/>
        </w:rPr>
      </w:pPr>
      <w:r>
        <w:rPr>
          <w:color w:val="555555"/>
          <w:lang w:eastAsia="zh-CN"/>
        </w:rPr>
        <w:t>这些电话和网址来自之前保存下来的官网页面，打电话时仍然要记录答复内容；接通不等于核实通过。</w:t>
      </w:r>
    </w:p>
    <w:p w14:paraId="21761C9B" w14:textId="77777777" w:rsidR="00C42083" w:rsidRDefault="00000000">
      <w:pPr>
        <w:keepNext/>
        <w:spacing w:before="280"/>
        <w:rPr>
          <w:lang w:eastAsia="zh-CN"/>
        </w:rPr>
      </w:pPr>
      <w:r>
        <w:rPr>
          <w:b/>
          <w:color w:val="000000"/>
          <w:sz w:val="26"/>
          <w:lang w:eastAsia="zh-CN"/>
        </w:rPr>
        <w:t>五、怎么填写回交记录</w:t>
      </w:r>
    </w:p>
    <w:p w14:paraId="4B341849" w14:textId="77777777" w:rsidR="00C42083" w:rsidRDefault="00000000">
      <w:pPr>
        <w:rPr>
          <w:lang w:eastAsia="zh-CN"/>
        </w:rPr>
      </w:pPr>
      <w:r>
        <w:rPr>
          <w:color w:val="000000"/>
          <w:lang w:eastAsia="zh-CN"/>
        </w:rPr>
        <w:t>每一项核对，都尽量写清楚下面这几条（项目里有回交记录模板，照着模板填，或者直接按这个格式写都行）：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7488"/>
      </w:tblGrid>
      <w:tr w:rsidR="00C42083" w14:paraId="6D0B8078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948848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要写什么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F4B6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CEAE0" w14:textId="77777777" w:rsidR="00C42083" w:rsidRDefault="00000000">
            <w:pPr>
              <w:spacing w:after="40"/>
            </w:pPr>
            <w:r>
              <w:rPr>
                <w:b/>
                <w:color w:val="FFFFFF"/>
                <w:sz w:val="20"/>
              </w:rPr>
              <w:t>怎么填</w:t>
            </w:r>
          </w:p>
        </w:tc>
      </w:tr>
      <w:tr w:rsidR="00C42083" w14:paraId="4CADB9BB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C676A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结论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283609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核实到了 / 没核实 / 关门 / 不供应 / 走不通，如实写</w:t>
            </w:r>
          </w:p>
        </w:tc>
      </w:tr>
      <w:tr w:rsidR="00C42083" w14:paraId="460271E2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B1932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具体结果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259FA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营业时间、坐标、方向、能不能通行等，写清楚</w:t>
            </w:r>
          </w:p>
        </w:tc>
      </w:tr>
      <w:tr w:rsidR="00C42083" w14:paraId="54F503CA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7CF6E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核验人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3D911F" w14:textId="77777777" w:rsidR="00C42083" w:rsidRDefault="00000000">
            <w:pPr>
              <w:spacing w:after="40"/>
            </w:pPr>
            <w:r>
              <w:rPr>
                <w:sz w:val="20"/>
              </w:rPr>
              <w:t>谁核的，写名字</w:t>
            </w:r>
          </w:p>
        </w:tc>
      </w:tr>
      <w:tr w:rsidR="00C42083" w14:paraId="2EA0C231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F38B2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EE480" w14:textId="77777777" w:rsidR="00C42083" w:rsidRDefault="00000000">
            <w:pPr>
              <w:spacing w:after="40"/>
            </w:pPr>
            <w:r>
              <w:rPr>
                <w:sz w:val="20"/>
              </w:rPr>
              <w:t>现场看 / 打电话 / 看公告</w:t>
            </w:r>
          </w:p>
        </w:tc>
      </w:tr>
      <w:tr w:rsidR="00C42083" w14:paraId="1C212A89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469469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核验时间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B86C57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几月几日几点，最好带上时间</w:t>
            </w:r>
          </w:p>
        </w:tc>
      </w:tr>
      <w:tr w:rsidR="00C42083" w14:paraId="5CBEB0BA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699705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适用日期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D37F12" w14:textId="77777777" w:rsidR="00C42083" w:rsidRDefault="00000000">
            <w:pPr>
              <w:spacing w:after="40"/>
            </w:pPr>
            <w:r>
              <w:rPr>
                <w:sz w:val="20"/>
              </w:rPr>
              <w:t>这条信息管哪一天</w:t>
            </w:r>
          </w:p>
        </w:tc>
      </w:tr>
      <w:tr w:rsidR="00C42083" w14:paraId="733B1424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EAB96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来源或答复对象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594F10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电话那头是谁、公告在哪看到的</w:t>
            </w:r>
          </w:p>
        </w:tc>
      </w:tr>
      <w:tr w:rsidR="00C42083" w14:paraId="165B2F27" w14:textId="77777777">
        <w:trPr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80A8AE" w14:textId="77777777" w:rsidR="00C42083" w:rsidRDefault="00000000">
            <w:pPr>
              <w:spacing w:after="40"/>
            </w:pPr>
            <w:r>
              <w:rPr>
                <w:b/>
                <w:sz w:val="20"/>
              </w:rPr>
              <w:t>证据文件</w:t>
            </w:r>
          </w:p>
        </w:tc>
        <w:tc>
          <w:tcPr>
            <w:tcW w:w="74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6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D401F0" w14:textId="77777777" w:rsidR="00C42083" w:rsidRDefault="00000000">
            <w:pPr>
              <w:spacing w:after="40"/>
              <w:rPr>
                <w:lang w:eastAsia="zh-CN"/>
              </w:rPr>
            </w:pPr>
            <w:r>
              <w:rPr>
                <w:sz w:val="20"/>
                <w:lang w:eastAsia="zh-CN"/>
              </w:rPr>
              <w:t>照片、截图、菜单、小票的文件名</w:t>
            </w:r>
          </w:p>
        </w:tc>
      </w:tr>
    </w:tbl>
    <w:p w14:paraId="432CB246" w14:textId="77777777" w:rsidR="00C42083" w:rsidRDefault="00000000">
      <w:pPr>
        <w:keepNext/>
        <w:spacing w:before="280"/>
      </w:pPr>
      <w:r>
        <w:rPr>
          <w:b/>
          <w:color w:val="000000"/>
          <w:sz w:val="26"/>
        </w:rPr>
        <w:t>六、回交时要交什么</w:t>
      </w:r>
    </w:p>
    <w:p w14:paraId="24C00FBB" w14:textId="77777777" w:rsidR="00C42083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填好的回交记录（用模板，或随便用文字/表格写清楚都行）。</w:t>
      </w:r>
    </w:p>
    <w:p w14:paraId="77284CC6" w14:textId="77777777" w:rsidR="00C42083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证据：照片、菜单、公告截图、电话记录等，放进“回交证据”文件夹，并在记录里写明对应文件名。</w:t>
      </w:r>
    </w:p>
    <w:p w14:paraId="601651F2" w14:textId="77777777" w:rsidR="00C42083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没有照片时，可以留下电话答复的实际时间、对象、内容和适用日期，但不要冒充自己现场看过。</w:t>
      </w:r>
    </w:p>
    <w:p w14:paraId="5352A13B" w14:textId="77777777" w:rsidR="00C42083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把整个文件夹打包交回即可；交回后由项目这边整理，队员不需要操作系统或数据库。</w:t>
      </w:r>
    </w:p>
    <w:sectPr w:rsidR="00C42083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THeit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614286">
    <w:abstractNumId w:val="8"/>
  </w:num>
  <w:num w:numId="2" w16cid:durableId="1190685596">
    <w:abstractNumId w:val="6"/>
  </w:num>
  <w:num w:numId="3" w16cid:durableId="1546023964">
    <w:abstractNumId w:val="5"/>
  </w:num>
  <w:num w:numId="4" w16cid:durableId="1866407283">
    <w:abstractNumId w:val="4"/>
  </w:num>
  <w:num w:numId="5" w16cid:durableId="769816675">
    <w:abstractNumId w:val="7"/>
  </w:num>
  <w:num w:numId="6" w16cid:durableId="293873300">
    <w:abstractNumId w:val="3"/>
  </w:num>
  <w:num w:numId="7" w16cid:durableId="310183239">
    <w:abstractNumId w:val="2"/>
  </w:num>
  <w:num w:numId="8" w16cid:durableId="349993845">
    <w:abstractNumId w:val="1"/>
  </w:num>
  <w:num w:numId="9" w16cid:durableId="89971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6AC"/>
    <w:rsid w:val="0015074B"/>
    <w:rsid w:val="0029639D"/>
    <w:rsid w:val="00326F90"/>
    <w:rsid w:val="00524BC2"/>
    <w:rsid w:val="00AA1D8D"/>
    <w:rsid w:val="00B47730"/>
    <w:rsid w:val="00C42083"/>
    <w:rsid w:val="00C87F91"/>
    <w:rsid w:val="00CB0664"/>
    <w:rsid w:val="00F20D71"/>
    <w:rsid w:val="00F80B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359394"/>
  <w14:defaultImageDpi w14:val="300"/>
  <w15:docId w15:val="{FA867BBD-AE26-496F-8629-1E409D72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STHeiti" w:eastAsia="STHeiti" w:hAnsi="STHeit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展翔 方</cp:lastModifiedBy>
  <cp:revision>2</cp:revision>
  <dcterms:created xsi:type="dcterms:W3CDTF">2026-10-24T10:18:00Z</dcterms:created>
  <dcterms:modified xsi:type="dcterms:W3CDTF">2026-10-24T10:18:00Z</dcterms:modified>
  <cp:category/>
</cp:coreProperties>
</file>